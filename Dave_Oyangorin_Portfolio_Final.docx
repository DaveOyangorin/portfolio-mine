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Aptos Display" w:hAnsi="Aptos Display"/>
          <w:b/>
          <w:color w:val="102A43"/>
          <w:sz w:val="72"/>
        </w:rPr>
        <w:t>DAVE</w:t>
        <w:br/>
        <w:t>OYANGORIN</w:t>
      </w:r>
    </w:p>
    <w:p>
      <w:pPr>
        <w:jc w:val="center"/>
      </w:pPr>
      <w:r>
        <w:rPr>
          <w:color w:val="008C95"/>
          <w:sz w:val="30"/>
        </w:rPr>
        <w:t>Web Developer | Digital Marketing Specialist | AI &amp; Automation</w:t>
      </w:r>
    </w:p>
    <w:p>
      <w:r>
        <w:br/>
      </w:r>
    </w:p>
    <w:p>
      <w:pPr>
        <w:jc w:val="center"/>
      </w:pPr>
      <w:r>
        <w:rPr>
          <w:i/>
          <w:sz w:val="28"/>
        </w:rPr>
        <w:t>Building websites, marketing systems, and automation that help businesses attract, convert, and manage leads.</w:t>
      </w:r>
    </w:p>
    <w:p>
      <w:r>
        <w:br/>
        <w:br/>
      </w:r>
    </w:p>
    <w:p>
      <w:pPr>
        <w:jc w:val="center"/>
      </w:pPr>
      <w:hyperlink r:id="rId10">
        <w:r>
          <w:rPr>
            <w:color w:val="008C95"/>
            <w:u w:val="single"/>
          </w:rPr>
          <w:t>LinkedIn</w:t>
        </w:r>
      </w:hyperlink>
      <w:r>
        <w:t xml:space="preserve">   |   </w:t>
      </w:r>
      <w:hyperlink r:id="rId11">
        <w:r>
          <w:rPr>
            <w:color w:val="008C95"/>
            <w:u w:val="single"/>
          </w:rPr>
          <w:t>GitHub</w:t>
        </w:r>
      </w:hyperlink>
      <w:r>
        <w:t xml:space="preserve">   |   </w:t>
      </w:r>
      <w:hyperlink r:id="rId12">
        <w:r>
          <w:rPr>
            <w:color w:val="008C95"/>
            <w:u w:val="single"/>
          </w:rPr>
          <w:t>Book a call</w:t>
        </w:r>
      </w:hyperlink>
    </w:p>
    <w:p>
      <w:r>
        <w:br w:type="page"/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About Me</w:t>
      </w:r>
    </w:p>
    <w:p>
      <w:r>
        <w:t>I started in web development, building responsive, SEO-friendly websites with HTML, CSS, JavaScript, WordPress, and visual builders such as Elementor. That foundation taught me that a website has to do more than look polished: it has to be useful, easy to navigate, fast to load, and ready to support a real business goal.</w:t>
      </w:r>
    </w:p>
    <w:p>
      <w:r>
        <w:t>From there, I expanded into digital marketing—SEO, Google Ads, landing pages, lead generation, conversion optimization, analytics, and content marketing. I learned to think beyond the page itself: how people find it, what persuades them to act, and how performance can be measured and improved.</w:t>
      </w:r>
    </w:p>
    <w:p>
      <w:r>
        <w:t>My work then grew into CRM and marketing automation, including GoHighLevel, workflows, email automation, funnels, webhooks, APIs, and lead follow-up systems. More recently, I have been applying AI-assisted workflows, prompt engineering, n8n, and business-process automation. I don’t just build websites. I understand what happens after someone lands on the website—and how the website, marketing, CRM, and automation can work together.</w:t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My Professional Journey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01  Web Development</w:t>
            </w:r>
          </w:p>
        </w:tc>
        <w:tc>
          <w:tcPr>
            <w:tcW w:type="dxa" w:w="4968"/>
          </w:tcPr>
          <w:p>
            <w:r>
              <w:t>Built a foundation in HTML, CSS, JavaScript, responsive design, and websites that are practical for real users.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02  WordPress &amp; Website Management</w:t>
            </w:r>
          </w:p>
        </w:tc>
        <w:tc>
          <w:tcPr>
            <w:tcW w:type="dxa" w:w="4968"/>
          </w:tcPr>
          <w:p>
            <w:r>
              <w:t>Worked with WordPress and page builders to create, update, and maintain business websites.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03  SEO &amp; Technical SEO</w:t>
            </w:r>
          </w:p>
        </w:tc>
        <w:tc>
          <w:tcPr>
            <w:tcW w:type="dxa" w:w="4968"/>
          </w:tcPr>
          <w:p>
            <w:r>
              <w:t>Developed experience with search visibility, on-page improvements, technical SEO, and performance awareness.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04  Digital Marketing</w:t>
            </w:r>
          </w:p>
        </w:tc>
        <w:tc>
          <w:tcPr>
            <w:tcW w:type="dxa" w:w="4968"/>
          </w:tcPr>
          <w:p>
            <w:r>
              <w:t>Expanded into Google Ads, analytics, content, and conversion-focused digital marketing support.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05  Lead Generation &amp; Funnels</w:t>
            </w:r>
          </w:p>
        </w:tc>
        <w:tc>
          <w:tcPr>
            <w:tcW w:type="dxa" w:w="4968"/>
          </w:tcPr>
          <w:p>
            <w:r>
              <w:t>Designed landing pages and funnel experiences intended to turn visits into meaningful inquiries or actions.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06  CRM &amp; Marketing Automation</w:t>
            </w:r>
          </w:p>
        </w:tc>
        <w:tc>
          <w:tcPr>
            <w:tcW w:type="dxa" w:w="4968"/>
          </w:tcPr>
          <w:p>
            <w:r>
              <w:t>Connected forms, pipelines, email, webhooks, APIs, and follow-up workflows through CRM platforms.</w:t>
            </w:r>
          </w:p>
        </w:tc>
      </w:tr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07  AI &amp; Automation</w:t>
            </w:r>
          </w:p>
        </w:tc>
        <w:tc>
          <w:tcPr>
            <w:tcW w:type="dxa" w:w="4968"/>
          </w:tcPr>
          <w:p>
            <w:r>
              <w:t>Applied AI-assisted workflows, prompt engineering, n8n, and process automation to reduce repetitive work.</w:t>
            </w:r>
          </w:p>
        </w:tc>
      </w:tr>
    </w:tbl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Core Skills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8"/>
          </w:tcPr>
          <w:p>
            <w:r>
              <w:t>Web Development</w:t>
            </w:r>
          </w:p>
        </w:tc>
        <w:tc>
          <w:tcPr>
            <w:tcW w:type="dxa" w:w="4968"/>
          </w:tcPr>
          <w:p>
            <w:r>
              <w:t>WordPress • HTML • CSS • JavaScript • Vue.js • Astro • Elementor • WooCommerce • Responsive Web Design</w:t>
            </w:r>
          </w:p>
        </w:tc>
      </w:tr>
      <w:tr>
        <w:tc>
          <w:tcPr>
            <w:tcW w:type="dxa" w:w="4968"/>
            <w:shd w:fill="F1F5F8"/>
          </w:tcPr>
          <w:p>
            <w:r>
              <w:t>Digital Marketing</w:t>
            </w:r>
          </w:p>
        </w:tc>
        <w:tc>
          <w:tcPr>
            <w:tcW w:type="dxa" w:w="4968"/>
          </w:tcPr>
          <w:p>
            <w:r>
              <w:t>SEO • Technical SEO • Keyword Research • On-Page SEO • Google Ads • Conversion Tracking • Landing Page Optimization • CRO • Lead Generation</w:t>
            </w:r>
          </w:p>
        </w:tc>
      </w:tr>
      <w:tr>
        <w:tc>
          <w:tcPr>
            <w:tcW w:type="dxa" w:w="4968"/>
            <w:shd w:fill="F1F5F8"/>
          </w:tcPr>
          <w:p>
            <w:r>
              <w:t>CRM &amp; Automation</w:t>
            </w:r>
          </w:p>
        </w:tc>
        <w:tc>
          <w:tcPr>
            <w:tcW w:type="dxa" w:w="4968"/>
          </w:tcPr>
          <w:p>
            <w:r>
              <w:t>GoHighLevel • n8n • CRM Workflows • Email Automation • Funnels • Webhooks • API Integrations • Lead Follow-Up</w:t>
            </w:r>
          </w:p>
        </w:tc>
      </w:tr>
      <w:tr>
        <w:tc>
          <w:tcPr>
            <w:tcW w:type="dxa" w:w="4968"/>
            <w:shd w:fill="F1F5F8"/>
          </w:tcPr>
          <w:p>
            <w:r>
              <w:t>AI &amp; Automation</w:t>
            </w:r>
          </w:p>
        </w:tc>
        <w:tc>
          <w:tcPr>
            <w:tcW w:type="dxa" w:w="4968"/>
          </w:tcPr>
          <w:p>
            <w:r>
              <w:t>AI-assisted workflows • Prompt Engineering • AI Automation • n8n • Business Process Automation</w:t>
            </w:r>
          </w:p>
        </w:tc>
      </w:tr>
      <w:tr>
        <w:tc>
          <w:tcPr>
            <w:tcW w:type="dxa" w:w="4968"/>
            <w:shd w:fill="F1F5F8"/>
          </w:tcPr>
          <w:p>
            <w:r>
              <w:t>Analytics &amp; Marketing Tools</w:t>
            </w:r>
          </w:p>
        </w:tc>
        <w:tc>
          <w:tcPr>
            <w:tcW w:type="dxa" w:w="4968"/>
          </w:tcPr>
          <w:p>
            <w:r>
              <w:t>Google Analytics 4 • Google Search Console • Google Tag Manager • Microsoft Clarity • SEMrush • PageSpeed Insights • Yoast SEO</w:t>
            </w:r>
          </w:p>
        </w:tc>
      </w:tr>
    </w:tbl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Professional Experience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D3 Digital Marketing | Web Developer / AI Automation / Digital Marketing / Social Media Manager</w:t>
      </w:r>
    </w:p>
    <w:p>
      <w:r>
        <w:rPr>
          <w:i/>
        </w:rPr>
        <w:t>Jan 2025 – Mar 2026</w:t>
      </w:r>
    </w:p>
    <w:p>
      <w:pPr>
        <w:pStyle w:val="ListBullet"/>
      </w:pPr>
      <w:r>
        <w:t>Managed SEO for 12 client websites.</w:t>
      </w:r>
    </w:p>
    <w:p>
      <w:pPr>
        <w:pStyle w:val="ListBullet"/>
      </w:pPr>
      <w:r>
        <w:t>Implemented website updates across multiple page builders.</w:t>
      </w:r>
    </w:p>
    <w:p>
      <w:pPr>
        <w:pStyle w:val="ListBullet"/>
      </w:pPr>
      <w:r>
        <w:t>Executed and monitored Google Ads campaigns.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becomedistinct | Web Developer / SEO / Maintenance</w:t>
      </w:r>
    </w:p>
    <w:p>
      <w:r>
        <w:rPr>
          <w:i/>
        </w:rPr>
        <w:t>Mar 2024 – Jan 2025</w:t>
      </w:r>
    </w:p>
    <w:p>
      <w:pPr>
        <w:pStyle w:val="ListBullet"/>
      </w:pPr>
      <w:r>
        <w:t>Managed and maintained client websites using Duda.</w:t>
      </w:r>
    </w:p>
    <w:p>
      <w:pPr>
        <w:pStyle w:val="ListBullet"/>
      </w:pPr>
      <w:r>
        <w:t>Handled ongoing updates and client-requested site revamps.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VAMEPLEASE | Web Developer / Social Media Manager</w:t>
      </w:r>
    </w:p>
    <w:p>
      <w:r>
        <w:rPr>
          <w:i/>
        </w:rPr>
        <w:t>Jan 2024 – Jun 2024</w:t>
      </w:r>
    </w:p>
    <w:p>
      <w:pPr>
        <w:pStyle w:val="ListBullet"/>
      </w:pPr>
      <w:r>
        <w:t>Maintained client websites and delivered custom implementations.</w:t>
      </w:r>
    </w:p>
    <w:p>
      <w:pPr>
        <w:pStyle w:val="ListBullet"/>
      </w:pPr>
      <w:r>
        <w:t>Managed social media presence alongside development work.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Axpara Inc | Front-End Developer</w:t>
      </w:r>
    </w:p>
    <w:p>
      <w:r>
        <w:rPr>
          <w:i/>
        </w:rPr>
        <w:t>Mar 2021 – Apr 2023</w:t>
      </w:r>
    </w:p>
    <w:p>
      <w:pPr>
        <w:pStyle w:val="ListBullet"/>
      </w:pPr>
      <w:r>
        <w:t>Built clean, responsive pages with HTML, CSS, and JavaScript.</w:t>
      </w:r>
    </w:p>
    <w:p>
      <w:pPr>
        <w:pStyle w:val="ListBullet"/>
      </w:pPr>
      <w:r>
        <w:t>Integrated front-end interfaces with backend systems and APIs.</w:t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Selected Projects</w:t>
      </w:r>
    </w:p>
    <w:p>
      <w:r>
        <w:t>The projects below describe my documented contributions. Results are intentionally left as placeholders unless verified results are provided.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D3 Digital Marketing</w:t>
      </w:r>
    </w:p>
    <w:p>
      <w:r>
        <w:rPr>
          <w:b/>
          <w:color w:val="102A43"/>
        </w:rPr>
        <w:t xml:space="preserve">Overview:  </w:t>
      </w:r>
      <w:r>
        <w:t>Built a clean, conversion-focused website for the WAVES Growth Operating System.</w:t>
      </w:r>
    </w:p>
    <w:p>
      <w:r>
        <w:rPr>
          <w:b/>
          <w:color w:val="102A43"/>
        </w:rPr>
        <w:t xml:space="preserve">My Role:  </w:t>
      </w:r>
      <w:r>
        <w:t>Website development, SEO, Google Ads, and GoHighLevel work.</w:t>
      </w:r>
    </w:p>
    <w:p>
      <w:r>
        <w:rPr>
          <w:b/>
          <w:color w:val="102A43"/>
        </w:rPr>
        <w:t xml:space="preserve">Tools &amp; Technologies:  </w:t>
      </w:r>
      <w:r>
        <w:t>WordPress, Divi, Beaver Builder, WP Bakery, CSS, SEO, Google Ads, GoHighLevel, Canva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Support a clear, conversion-focused digital presence.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3">
        <w:r>
          <w:rPr>
            <w:color w:val="008C95"/>
            <w:u w:val="single"/>
          </w:rPr>
          <w:t>https://www.d3digitalmedia.com/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LinkedXL</w:t>
      </w:r>
    </w:p>
    <w:p>
      <w:r>
        <w:rPr>
          <w:b/>
          <w:color w:val="102A43"/>
        </w:rPr>
        <w:t xml:space="preserve">Overview:  </w:t>
      </w:r>
      <w:r>
        <w:t>A website for a business operating-system consultancy.</w:t>
      </w:r>
    </w:p>
    <w:p>
      <w:r>
        <w:rPr>
          <w:b/>
          <w:color w:val="102A43"/>
        </w:rPr>
        <w:t xml:space="preserve">My Role:  </w:t>
      </w:r>
      <w:r>
        <w:t>Web development and digital marketing support.</w:t>
      </w:r>
    </w:p>
    <w:p>
      <w:r>
        <w:rPr>
          <w:b/>
          <w:color w:val="102A43"/>
        </w:rPr>
        <w:t xml:space="preserve">Tools &amp; Technologies:  </w:t>
      </w:r>
      <w:r>
        <w:t>WordPress, Elementor, AI Automation, Social Media Management, SEO, Digital Marketing, CSS, Figma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Communicate a custom operating-system offer to prospective organizations.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4">
        <w:r>
          <w:rPr>
            <w:color w:val="008C95"/>
            <w:u w:val="single"/>
          </w:rPr>
          <w:t>https://linkedxl.com/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TX Concrete Leveling</w:t>
      </w:r>
    </w:p>
    <w:p>
      <w:r>
        <w:rPr>
          <w:b/>
          <w:color w:val="102A43"/>
        </w:rPr>
        <w:t xml:space="preserve">Overview:  </w:t>
      </w:r>
      <w:r>
        <w:t>A responsive B2B lead-generation site for a structural thermal-break manufacturer.</w:t>
      </w:r>
    </w:p>
    <w:p>
      <w:r>
        <w:rPr>
          <w:b/>
          <w:color w:val="102A43"/>
        </w:rPr>
        <w:t xml:space="preserve">My Role:  </w:t>
      </w:r>
      <w:r>
        <w:t>Built and supported product, solution, service, resource, FAQ, and blog pages.</w:t>
      </w:r>
    </w:p>
    <w:p>
      <w:r>
        <w:rPr>
          <w:b/>
          <w:color w:val="102A43"/>
        </w:rPr>
        <w:t xml:space="preserve">Tools &amp; Technologies:  </w:t>
      </w:r>
      <w:r>
        <w:t>WordPress, Divi, SEO, JavaScript, CSS, HTML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Help technical buyers explore products and services.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5">
        <w:r>
          <w:rPr>
            <w:color w:val="008C95"/>
            <w:u w:val="single"/>
          </w:rPr>
          <w:t>https://www.txconcreteleveling.com/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VAMEPLEASE</w:t>
      </w:r>
    </w:p>
    <w:p>
      <w:r>
        <w:rPr>
          <w:b/>
          <w:color w:val="102A43"/>
        </w:rPr>
        <w:t xml:space="preserve">Overview:  </w:t>
      </w:r>
      <w:r>
        <w:t>A consulting-agency website with strategic services, process messaging, and calls to action.</w:t>
      </w:r>
    </w:p>
    <w:p>
      <w:r>
        <w:rPr>
          <w:b/>
          <w:color w:val="102A43"/>
        </w:rPr>
        <w:t xml:space="preserve">My Role:  </w:t>
      </w:r>
      <w:r>
        <w:t>Website development, SEO, digital marketing, and Google Ads support.</w:t>
      </w:r>
    </w:p>
    <w:p>
      <w:r>
        <w:rPr>
          <w:b/>
          <w:color w:val="102A43"/>
        </w:rPr>
        <w:t xml:space="preserve">Tools &amp; Technologies:  </w:t>
      </w:r>
      <w:r>
        <w:t>WordPress, Elementor, HTML, CSS, Figma, SEO, Digital Marketing, Google Ads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Attract and convert business owners looking to scale.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6">
        <w:r>
          <w:rPr>
            <w:color w:val="008C95"/>
            <w:u w:val="single"/>
          </w:rPr>
          <w:t>https://vameplease.com/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Total Home Interiors</w:t>
      </w:r>
    </w:p>
    <w:p>
      <w:r>
        <w:rPr>
          <w:b/>
          <w:color w:val="102A43"/>
        </w:rPr>
        <w:t xml:space="preserve">Overview:  </w:t>
      </w:r>
      <w:r>
        <w:t>A website for local soundproofing and window-treatment searches.</w:t>
      </w:r>
    </w:p>
    <w:p>
      <w:r>
        <w:rPr>
          <w:b/>
          <w:color w:val="102A43"/>
        </w:rPr>
        <w:t xml:space="preserve">My Role:  </w:t>
      </w:r>
      <w:r>
        <w:t>Designed and built the site; provide maintenance, technical SEO, and on-page SEO.</w:t>
      </w:r>
    </w:p>
    <w:p>
      <w:r>
        <w:rPr>
          <w:b/>
          <w:color w:val="102A43"/>
        </w:rPr>
        <w:t xml:space="preserve">Tools &amp; Technologies:  </w:t>
      </w:r>
      <w:r>
        <w:t>WordPress, Elementor, HTML, CSS, SEO, Digital Marketing, Google Ads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Support local search visibility in New Jersey and the New York Metro area.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7">
        <w:r>
          <w:rPr>
            <w:color w:val="008C95"/>
            <w:u w:val="single"/>
          </w:rPr>
          <w:t>https://totalhomeinteriors.tech/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SMCDATA</w:t>
      </w:r>
    </w:p>
    <w:p>
      <w:r>
        <w:rPr>
          <w:b/>
          <w:color w:val="102A43"/>
        </w:rPr>
        <w:t xml:space="preserve">Overview:  </w:t>
      </w:r>
      <w:r>
        <w:t>A website for supply-chain and ERP solutions.</w:t>
      </w:r>
    </w:p>
    <w:p>
      <w:r>
        <w:rPr>
          <w:b/>
          <w:color w:val="102A43"/>
        </w:rPr>
        <w:t xml:space="preserve">My Role:  </w:t>
      </w:r>
      <w:r>
        <w:t>Manage and maintain the site; deliver technical and on-page SEO optimization.</w:t>
      </w:r>
    </w:p>
    <w:p>
      <w:r>
        <w:rPr>
          <w:b/>
          <w:color w:val="102A43"/>
        </w:rPr>
        <w:t xml:space="preserve">Tools &amp; Technologies:  </w:t>
      </w:r>
      <w:r>
        <w:t>Custom platform, HTML, CSS, SEO, Digital Marketing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Improve visibility for manufacturing and distribution searches.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8">
        <w:r>
          <w:rPr>
            <w:color w:val="008C95"/>
            <w:u w:val="single"/>
          </w:rPr>
          <w:t>https://smcdata.com/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Axpara Inc</w:t>
      </w:r>
    </w:p>
    <w:p>
      <w:r>
        <w:rPr>
          <w:b/>
          <w:color w:val="102A43"/>
        </w:rPr>
        <w:t xml:space="preserve">Overview:  </w:t>
      </w:r>
      <w:r>
        <w:t>Clean, responsive, visually engaging web pages.</w:t>
      </w:r>
    </w:p>
    <w:p>
      <w:r>
        <w:rPr>
          <w:b/>
          <w:color w:val="102A43"/>
        </w:rPr>
        <w:t xml:space="preserve">My Role:  </w:t>
      </w:r>
      <w:r>
        <w:t>Built front-end pages and integrated interfaces with backend systems and APIs.</w:t>
      </w:r>
    </w:p>
    <w:p>
      <w:r>
        <w:rPr>
          <w:b/>
          <w:color w:val="102A43"/>
        </w:rPr>
        <w:t xml:space="preserve">Tools &amp; Technologies:  </w:t>
      </w:r>
      <w:r>
        <w:t>Vue.js, JavaScript, HTML, CSS, Bootstrap, PostgreSQL, SEO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Present company information through responsive web interfaces.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19">
        <w:r>
          <w:rPr>
            <w:color w:val="008C95"/>
            <w:u w:val="single"/>
          </w:rPr>
          <w:t>https://axpara.com/talent/v2/about-us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Advanced Foot Nurse</w:t>
      </w:r>
    </w:p>
    <w:p>
      <w:r>
        <w:rPr>
          <w:b/>
          <w:color w:val="102A43"/>
        </w:rPr>
        <w:t xml:space="preserve">Overview:  </w:t>
      </w:r>
      <w:r>
        <w:t>A clinic website maintained through Thinkific.</w:t>
      </w:r>
    </w:p>
    <w:p>
      <w:r>
        <w:rPr>
          <w:b/>
          <w:color w:val="102A43"/>
        </w:rPr>
        <w:t xml:space="preserve">My Role:  </w:t>
      </w:r>
      <w:r>
        <w:t>Performed site updates, technical and on-page SEO, and social media scheduling and posting.</w:t>
      </w:r>
    </w:p>
    <w:p>
      <w:r>
        <w:rPr>
          <w:b/>
          <w:color w:val="102A43"/>
        </w:rPr>
        <w:t xml:space="preserve">Tools &amp; Technologies:  </w:t>
      </w:r>
      <w:r>
        <w:t>Thinkific, CSS, SEO, Publer, Digital Marketing, Google Ads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Keep the site current, searchable, and supported by consistent social activity.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0">
        <w:r>
          <w:rPr>
            <w:color w:val="008C95"/>
            <w:u w:val="single"/>
          </w:rPr>
          <w:t>https://www.advancedfootnurse.com/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AFCN Shop</w:t>
      </w:r>
    </w:p>
    <w:p>
      <w:r>
        <w:rPr>
          <w:b/>
          <w:color w:val="102A43"/>
        </w:rPr>
        <w:t xml:space="preserve">Overview:  </w:t>
      </w:r>
      <w:r>
        <w:t>An e-commerce storefront for therapeutic footwear and foot-care products.</w:t>
      </w:r>
    </w:p>
    <w:p>
      <w:r>
        <w:rPr>
          <w:b/>
          <w:color w:val="102A43"/>
        </w:rPr>
        <w:t xml:space="preserve">My Role:  </w:t>
      </w:r>
      <w:r>
        <w:t>Maintain catalog and collection pages, checkout and payment options, gift cards, and on-page SEO.</w:t>
      </w:r>
    </w:p>
    <w:p>
      <w:r>
        <w:rPr>
          <w:b/>
          <w:color w:val="102A43"/>
        </w:rPr>
        <w:t xml:space="preserve">Tools &amp; Technologies:  </w:t>
      </w:r>
      <w:r>
        <w:t>Shopify, Liquid, E-commerce, CSS, SEO, Social Media Management, Digital Marketing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Support online product discovery and purchase.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1">
        <w:r>
          <w:rPr>
            <w:color w:val="008C95"/>
            <w:u w:val="single"/>
          </w:rPr>
          <w:t>https://shop.advancedfootnurse.com/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Estate Doc Prep</w:t>
      </w:r>
    </w:p>
    <w:p>
      <w:r>
        <w:rPr>
          <w:b/>
          <w:color w:val="102A43"/>
        </w:rPr>
        <w:t xml:space="preserve">Overview:  </w:t>
      </w:r>
      <w:r>
        <w:t>A conversion-focused estate-planning website.</w:t>
      </w:r>
    </w:p>
    <w:p>
      <w:r>
        <w:rPr>
          <w:b/>
          <w:color w:val="102A43"/>
        </w:rPr>
        <w:t xml:space="preserve">My Role:  </w:t>
      </w:r>
      <w:r>
        <w:t>Built offer pages, webinar and seminar funnels, lead capture, and technical/on-page SEO.</w:t>
      </w:r>
    </w:p>
    <w:p>
      <w:r>
        <w:rPr>
          <w:b/>
          <w:color w:val="102A43"/>
        </w:rPr>
        <w:t xml:space="preserve">Tools &amp; Technologies:  </w:t>
      </w:r>
      <w:r>
        <w:t>WordPress, Elementor, HTML, CSS, Landing Pages, SEO, Digital Marketing, Google Ads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Help visitors understand and pursue an online estate-planning service.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2">
        <w:r>
          <w:rPr>
            <w:color w:val="008C95"/>
            <w:u w:val="single"/>
          </w:rPr>
          <w:t>https://estatedocprep.com/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Mandy’s Laundry</w:t>
      </w:r>
    </w:p>
    <w:p>
      <w:r>
        <w:rPr>
          <w:b/>
          <w:color w:val="102A43"/>
        </w:rPr>
        <w:t xml:space="preserve">Overview:  </w:t>
      </w:r>
      <w:r>
        <w:t>A local-service website for a Van Nuys laundromat.</w:t>
      </w:r>
    </w:p>
    <w:p>
      <w:r>
        <w:rPr>
          <w:b/>
          <w:color w:val="102A43"/>
        </w:rPr>
        <w:t xml:space="preserve">My Role:  </w:t>
      </w:r>
      <w:r>
        <w:t>Structured service and local-SEO pages covering core services and service areas.</w:t>
      </w:r>
    </w:p>
    <w:p>
      <w:r>
        <w:rPr>
          <w:b/>
          <w:color w:val="102A43"/>
        </w:rPr>
        <w:t xml:space="preserve">Tools &amp; Technologies:  </w:t>
      </w:r>
      <w:r>
        <w:t>WordPress, Elementor, HTML, CSS, Local SEO, Digital Marketing, Google Ads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Help local customers discover laundry services.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3">
        <w:r>
          <w:rPr>
            <w:color w:val="008C95"/>
            <w:u w:val="single"/>
          </w:rPr>
          <w:t>https://mandyslaundry.com/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Heavenly Silk</w:t>
      </w:r>
    </w:p>
    <w:p>
      <w:r>
        <w:rPr>
          <w:b/>
          <w:color w:val="102A43"/>
        </w:rPr>
        <w:t xml:space="preserve">Overview:  </w:t>
      </w:r>
      <w:r>
        <w:t>A website for Heavenly Silk Flowers.</w:t>
      </w:r>
    </w:p>
    <w:p>
      <w:r>
        <w:rPr>
          <w:b/>
          <w:color w:val="102A43"/>
        </w:rPr>
        <w:t xml:space="preserve">My Role:  </w:t>
      </w:r>
      <w:r>
        <w:t>Manage client-requested content, gallery, and form updates.</w:t>
      </w:r>
    </w:p>
    <w:p>
      <w:r>
        <w:rPr>
          <w:b/>
          <w:color w:val="102A43"/>
        </w:rPr>
        <w:t xml:space="preserve">Tools &amp; Technologies:  </w:t>
      </w:r>
      <w:r>
        <w:t>Duda, GoHighLevel, WordPress, HTML, CSS, SEO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Keep the site accurate and aligned with changing business needs.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4">
        <w:r>
          <w:rPr>
            <w:color w:val="008C95"/>
            <w:u w:val="single"/>
          </w:rPr>
          <w:t>https://www.heavenlysilkflowers.com/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Hidden Roots LLC</w:t>
      </w:r>
    </w:p>
    <w:p>
      <w:r>
        <w:rPr>
          <w:b/>
          <w:color w:val="102A43"/>
        </w:rPr>
        <w:t xml:space="preserve">Overview:  </w:t>
      </w:r>
      <w:r>
        <w:t>A GoHighLevel site for a mental-health provider.</w:t>
      </w:r>
    </w:p>
    <w:p>
      <w:r>
        <w:rPr>
          <w:b/>
          <w:color w:val="102A43"/>
        </w:rPr>
        <w:t xml:space="preserve">My Role:  </w:t>
      </w:r>
      <w:r>
        <w:t>Structured location, referral, career, and testimonial pages; connected referral and contact forms to CRM pipelines.</w:t>
      </w:r>
    </w:p>
    <w:p>
      <w:r>
        <w:rPr>
          <w:b/>
          <w:color w:val="102A43"/>
        </w:rPr>
        <w:t xml:space="preserve">Tools &amp; Technologies:  </w:t>
      </w:r>
      <w:r>
        <w:t>GoHighLevel, Landing Pages, CRM, Automation, HTML, CSS, SEO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Route intake to the appropriate state team.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5">
        <w:r>
          <w:rPr>
            <w:color w:val="008C95"/>
            <w:u w:val="single"/>
          </w:rPr>
          <w:t>https://hiddenrootsllc.com/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Estate Doc Prep — Ambassador Funnel</w:t>
      </w:r>
    </w:p>
    <w:p>
      <w:r>
        <w:rPr>
          <w:b/>
          <w:color w:val="102A43"/>
        </w:rPr>
        <w:t xml:space="preserve">Overview:  </w:t>
      </w:r>
      <w:r>
        <w:t>A GoHighLevel referral-partner recruitment funnel.</w:t>
      </w:r>
    </w:p>
    <w:p>
      <w:r>
        <w:rPr>
          <w:b/>
          <w:color w:val="102A43"/>
        </w:rPr>
        <w:t xml:space="preserve">My Role:  </w:t>
      </w:r>
      <w:r>
        <w:t>Built the application journey and connected qualifying forms to the CRM pipeline.</w:t>
      </w:r>
    </w:p>
    <w:p>
      <w:r>
        <w:rPr>
          <w:b/>
          <w:color w:val="102A43"/>
        </w:rPr>
        <w:t xml:space="preserve">Tools &amp; Technologies:  </w:t>
      </w:r>
      <w:r>
        <w:t>GoHighLevel, Funnel Building, Landing Pages, CRM, Automation, Copywriting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Qualify prospective ambassador partners.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6">
        <w:r>
          <w:rPr>
            <w:color w:val="008C95"/>
            <w:u w:val="single"/>
          </w:rPr>
          <w:t>https://sites.leadconnectorhq.com/preview/XPrpzn9TR3ZhU0mLTrsG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Estate Doc Prep — White Label Funnel</w:t>
      </w:r>
    </w:p>
    <w:p>
      <w:r>
        <w:rPr>
          <w:b/>
          <w:color w:val="102A43"/>
        </w:rPr>
        <w:t xml:space="preserve">Overview:  </w:t>
      </w:r>
      <w:r>
        <w:t>A B2B funnel for a white-label program.</w:t>
      </w:r>
    </w:p>
    <w:p>
      <w:r>
        <w:rPr>
          <w:b/>
          <w:color w:val="102A43"/>
        </w:rPr>
        <w:t xml:space="preserve">My Role:  </w:t>
      </w:r>
      <w:r>
        <w:t>Presented the partner process, intake workflow, pipeline stages, and training; built a multi-step application.</w:t>
      </w:r>
    </w:p>
    <w:p>
      <w:r>
        <w:rPr>
          <w:b/>
          <w:color w:val="102A43"/>
        </w:rPr>
        <w:t xml:space="preserve">Tools &amp; Technologies:  </w:t>
      </w:r>
      <w:r>
        <w:t>GoHighLevel, Funnel Building, Landing Pages, CRM, Automation, Copywriting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Qualify prospective business partners.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7">
        <w:r>
          <w:rPr>
            <w:color w:val="008C95"/>
            <w:u w:val="single"/>
          </w:rPr>
          <w:t>https://sites.leadconnectorhq.com/preview/0Tw8EXQGHloyrm9Hm25j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Defense Attorney Case Review Funnel</w:t>
      </w:r>
    </w:p>
    <w:p>
      <w:r>
        <w:rPr>
          <w:b/>
          <w:color w:val="102A43"/>
        </w:rPr>
        <w:t xml:space="preserve">Overview:  </w:t>
      </w:r>
      <w:r>
        <w:t>A funnel for an initial criminal-defense case review and strategy call.</w:t>
      </w:r>
    </w:p>
    <w:p>
      <w:r>
        <w:rPr>
          <w:b/>
          <w:color w:val="102A43"/>
        </w:rPr>
        <w:t xml:space="preserve">My Role:  </w:t>
      </w:r>
      <w:r>
        <w:t>Built the offer page and implemented appointment scheduling and CRM follow-up automation.</w:t>
      </w:r>
    </w:p>
    <w:p>
      <w:r>
        <w:rPr>
          <w:b/>
          <w:color w:val="102A43"/>
        </w:rPr>
        <w:t xml:space="preserve">Tools &amp; Technologies:  </w:t>
      </w:r>
      <w:r>
        <w:t>GoHighLevel, Funnel Building, Landing Pages, Appointment Booking, CRM, Copywriting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Turn interested visitors into booked case-review appointments.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8">
        <w:r>
          <w:rPr>
            <w:color w:val="008C95"/>
            <w:u w:val="single"/>
          </w:rPr>
          <w:t>https://sites.leadconnectorhq.com/preview/Twba3dvzJVqOLx0jx0wr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Soundproof NJ</w:t>
      </w:r>
    </w:p>
    <w:p>
      <w:r>
        <w:rPr>
          <w:b/>
          <w:color w:val="102A43"/>
        </w:rPr>
        <w:t xml:space="preserve">Overview:  </w:t>
      </w:r>
      <w:r>
        <w:t>A GoHighLevel site for commercial acoustic and infrastructure services.</w:t>
      </w:r>
    </w:p>
    <w:p>
      <w:r>
        <w:rPr>
          <w:b/>
          <w:color w:val="102A43"/>
        </w:rPr>
        <w:t xml:space="preserve">My Role:  </w:t>
      </w:r>
      <w:r>
        <w:t>Organized industry pages and connected a consultation call to action to the CRM.</w:t>
      </w:r>
    </w:p>
    <w:p>
      <w:r>
        <w:rPr>
          <w:b/>
          <w:color w:val="102A43"/>
        </w:rPr>
        <w:t xml:space="preserve">Tools &amp; Technologies:  </w:t>
      </w:r>
      <w:r>
        <w:t>GoHighLevel, Funnel Building, Landing Pages, CRM, Local SEO, Digital Marketing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Generate consultation inquiries across New Jersey and the NY Metro area.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29">
        <w:r>
          <w:rPr>
            <w:color w:val="008C95"/>
            <w:u w:val="single"/>
          </w:rPr>
          <w:t>https://soundproofnj.com/home-page-page</w:t>
        </w:r>
      </w:hyperlink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Best Kept Secret — Visibility Page</w:t>
      </w:r>
    </w:p>
    <w:p>
      <w:r>
        <w:rPr>
          <w:b/>
          <w:color w:val="102A43"/>
        </w:rPr>
        <w:t xml:space="preserve">Overview:  </w:t>
      </w:r>
      <w:r>
        <w:t>A registration funnel for a five-day live workshop.</w:t>
      </w:r>
    </w:p>
    <w:p>
      <w:r>
        <w:rPr>
          <w:b/>
          <w:color w:val="102A43"/>
        </w:rPr>
        <w:t xml:space="preserve">My Role:  </w:t>
      </w:r>
      <w:r>
        <w:t>Built the long-form sales page, pricing, bonus, guarantee, CTA, checkout, and enrollment automation.</w:t>
      </w:r>
    </w:p>
    <w:p>
      <w:r>
        <w:rPr>
          <w:b/>
          <w:color w:val="102A43"/>
        </w:rPr>
        <w:t xml:space="preserve">Tools &amp; Technologies:  </w:t>
      </w:r>
      <w:r>
        <w:t>GoHighLevel, Funnel Building, Landing Pages, CRM, Automation, Copywriting, Digital Marketing</w:t>
      </w:r>
    </w:p>
    <w:p>
      <w:r>
        <w:rPr>
          <w:b/>
          <w:color w:val="102A43"/>
        </w:rPr>
        <w:t xml:space="preserve">What I Did:  </w:t>
      </w:r>
      <w:r>
        <w:t>[See My Role above; add detail where needed.]</w:t>
      </w:r>
    </w:p>
    <w:p>
      <w:r>
        <w:rPr>
          <w:b/>
          <w:color w:val="102A43"/>
        </w:rPr>
        <w:t xml:space="preserve">Business Purpose:  </w:t>
      </w:r>
      <w:r>
        <w:t>Drive workshop registrations and manage enrollment.</w:t>
      </w:r>
    </w:p>
    <w:p>
      <w:r>
        <w:rPr>
          <w:b/>
          <w:color w:val="102A43"/>
        </w:rPr>
        <w:t xml:space="preserve">Results:  </w:t>
      </w:r>
      <w:r>
        <w:t>[Add project results]</w:t>
      </w:r>
    </w:p>
    <w:p>
      <w:r>
        <w:rPr>
          <w:b/>
        </w:rPr>
        <w:t xml:space="preserve">Project Link: </w:t>
      </w:r>
      <w:hyperlink r:id="rId30">
        <w:r>
          <w:rPr>
            <w:color w:val="008C95"/>
            <w:u w:val="single"/>
          </w:rPr>
          <w:t>https://bestkeptsecret.ai/bks---visibility-page</w:t>
        </w:r>
      </w:hyperlink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How I Help Businesses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Website Development</w:t>
      </w:r>
    </w:p>
    <w:p>
      <w:r>
        <w:t>I build responsive, SEO-friendly websites designed around usability and conversions.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Lead Generation</w:t>
      </w:r>
    </w:p>
    <w:p>
      <w:r>
        <w:t>I create landing pages, lead-generation systems, tracking, and follow-up workflows.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Digital Marketing</w:t>
      </w:r>
    </w:p>
    <w:p>
      <w:r>
        <w:t>I support SEO, Google Ads, analytics, conversion optimization, and content marketing.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CRM &amp; Automation</w:t>
      </w:r>
    </w:p>
    <w:p>
      <w:r>
        <w:t>I connect forms, CRM systems, email, webhooks, APIs, and automation workflows.</w:t>
      </w:r>
    </w:p>
    <w:p>
      <w:pPr>
        <w:pStyle w:val="Heading2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AI &amp; Process Automation</w:t>
      </w:r>
    </w:p>
    <w:p>
      <w:r>
        <w:t>I use AI and automation tools to reduce repetitive work and improve business processes.</w:t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My Workflow</w:t>
      </w:r>
    </w:p>
    <w:p>
      <w:pPr>
        <w:jc w:val="center"/>
      </w:pPr>
      <w:r>
        <w:rPr>
          <w:b/>
          <w:color w:val="008C95"/>
        </w:rPr>
        <w:t>Discovery → Strategy → Build → Track → Optimize → Automate</w:t>
      </w:r>
    </w:p>
    <w:p>
      <w:r>
        <w:rPr>
          <w:b/>
          <w:color w:val="102A43"/>
        </w:rPr>
        <w:t xml:space="preserve">Discovery:  </w:t>
      </w:r>
      <w:r>
        <w:t>I clarify the business goal, audience, offer, and existing process before deciding what to build.</w:t>
      </w:r>
    </w:p>
    <w:p>
      <w:r>
        <w:rPr>
          <w:b/>
          <w:color w:val="102A43"/>
        </w:rPr>
        <w:t xml:space="preserve">Strategy:  </w:t>
      </w:r>
      <w:r>
        <w:t>I translate findings into a practical page, funnel, SEO, tracking, or automation approach.</w:t>
      </w:r>
    </w:p>
    <w:p>
      <w:r>
        <w:rPr>
          <w:b/>
          <w:color w:val="102A43"/>
        </w:rPr>
        <w:t xml:space="preserve">Build:  </w:t>
      </w:r>
      <w:r>
        <w:t>I create or improve the website, landing pages, content structure, and supporting integrations.</w:t>
      </w:r>
    </w:p>
    <w:p>
      <w:r>
        <w:rPr>
          <w:b/>
          <w:color w:val="102A43"/>
        </w:rPr>
        <w:t xml:space="preserve">Track:  </w:t>
      </w:r>
      <w:r>
        <w:t>I set up or review the measurement points that show how visitors and leads move through the system.</w:t>
      </w:r>
    </w:p>
    <w:p>
      <w:r>
        <w:rPr>
          <w:b/>
          <w:color w:val="102A43"/>
        </w:rPr>
        <w:t xml:space="preserve">Optimize:  </w:t>
      </w:r>
      <w:r>
        <w:t>I refine pages, messaging, SEO, and workflows based on priorities and available evidence.</w:t>
      </w:r>
    </w:p>
    <w:p>
      <w:r>
        <w:rPr>
          <w:b/>
          <w:color w:val="102A43"/>
        </w:rPr>
        <w:t xml:space="preserve">Automate:  </w:t>
      </w:r>
      <w:r>
        <w:t>I connect repeatable tasks through CRM, webhooks, APIs, n8n, and AI-assisted workflows where appropriate.</w:t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Tools &amp; Platforms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A43"/>
          </w:tcPr>
          <w:p>
            <w:r>
              <w:rPr>
                <w:color w:val="FFFFFF"/>
              </w:rPr>
              <w:t>Category</w:t>
            </w:r>
          </w:p>
        </w:tc>
        <w:tc>
          <w:tcPr>
            <w:tcW w:type="dxa" w:w="4968"/>
            <w:shd w:fill="102A43"/>
          </w:tcPr>
          <w:p>
            <w:r>
              <w:rPr>
                <w:color w:val="FFFFFF"/>
              </w:rPr>
              <w:t>Tools</w:t>
            </w:r>
          </w:p>
        </w:tc>
      </w:tr>
      <w:tr>
        <w:tc>
          <w:tcPr>
            <w:tcW w:type="dxa" w:w="4968"/>
          </w:tcPr>
          <w:p>
            <w:r>
              <w:t>Web Development</w:t>
            </w:r>
          </w:p>
        </w:tc>
        <w:tc>
          <w:tcPr>
            <w:tcW w:type="dxa" w:w="4968"/>
          </w:tcPr>
          <w:p>
            <w:r>
              <w:t>WordPress, HTML, CSS, JavaScript, Vue.js, Astro, Elementor</w:t>
            </w:r>
          </w:p>
        </w:tc>
      </w:tr>
      <w:tr>
        <w:tc>
          <w:tcPr>
            <w:tcW w:type="dxa" w:w="4968"/>
          </w:tcPr>
          <w:p>
            <w:r>
              <w:t>SEO</w:t>
            </w:r>
          </w:p>
        </w:tc>
        <w:tc>
          <w:tcPr>
            <w:tcW w:type="dxa" w:w="4968"/>
          </w:tcPr>
          <w:p>
            <w:r>
              <w:t>SEMrush, Yoast SEO, Google Search Console, PageSpeed Insights</w:t>
            </w:r>
          </w:p>
        </w:tc>
      </w:tr>
      <w:tr>
        <w:tc>
          <w:tcPr>
            <w:tcW w:type="dxa" w:w="4968"/>
          </w:tcPr>
          <w:p>
            <w:r>
              <w:t>Advertising</w:t>
            </w:r>
          </w:p>
        </w:tc>
        <w:tc>
          <w:tcPr>
            <w:tcW w:type="dxa" w:w="4968"/>
          </w:tcPr>
          <w:p>
            <w:r>
              <w:t>Google Ads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GA4, Google Tag Manager, Microsoft Clarity</w:t>
            </w:r>
          </w:p>
        </w:tc>
      </w:tr>
      <w:tr>
        <w:tc>
          <w:tcPr>
            <w:tcW w:type="dxa" w:w="4968"/>
          </w:tcPr>
          <w:p>
            <w:r>
              <w:t>CRM</w:t>
            </w:r>
          </w:p>
        </w:tc>
        <w:tc>
          <w:tcPr>
            <w:tcW w:type="dxa" w:w="4968"/>
          </w:tcPr>
          <w:p>
            <w:r>
              <w:t>GoHighLevel</w:t>
            </w:r>
          </w:p>
        </w:tc>
      </w:tr>
      <w:tr>
        <w:tc>
          <w:tcPr>
            <w:tcW w:type="dxa" w:w="4968"/>
          </w:tcPr>
          <w:p>
            <w:r>
              <w:t>Automation</w:t>
            </w:r>
          </w:p>
        </w:tc>
        <w:tc>
          <w:tcPr>
            <w:tcW w:type="dxa" w:w="4968"/>
          </w:tcPr>
          <w:p>
            <w:r>
              <w:t>n8n, Webhooks, APIs</w:t>
            </w:r>
          </w:p>
        </w:tc>
      </w:tr>
      <w:tr>
        <w:tc>
          <w:tcPr>
            <w:tcW w:type="dxa" w:w="4968"/>
          </w:tcPr>
          <w:p>
            <w:r>
              <w:t>Content</w:t>
            </w:r>
          </w:p>
        </w:tc>
        <w:tc>
          <w:tcPr>
            <w:tcW w:type="dxa" w:w="4968"/>
          </w:tcPr>
          <w:p>
            <w:r>
              <w:t>Canva, YouTube, Descript</w:t>
            </w:r>
          </w:p>
        </w:tc>
      </w:tr>
    </w:tbl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Professional Strengths</w:t>
      </w:r>
    </w:p>
    <w:p>
      <w:pPr>
        <w:pStyle w:val="ListBullet"/>
      </w:pPr>
      <w:r>
        <w:t>Technical understanding paired with a practical marketing mindset.</w:t>
      </w:r>
    </w:p>
    <w:p>
      <w:pPr>
        <w:pStyle w:val="ListBullet"/>
      </w:pPr>
      <w:r>
        <w:t>Ability to work across websites, SEO, lead generation, CRM, and automation.</w:t>
      </w:r>
    </w:p>
    <w:p>
      <w:pPr>
        <w:pStyle w:val="ListBullet"/>
      </w:pPr>
      <w:r>
        <w:t>Problem solving grounded in user experience, performance, and business process.</w:t>
      </w:r>
    </w:p>
    <w:p>
      <w:pPr>
        <w:pStyle w:val="ListBullet"/>
      </w:pPr>
      <w:r>
        <w:t>Attention to website performance, search visibility, and lead-follow-up systems.</w:t>
      </w:r>
    </w:p>
    <w:p>
      <w:pPr>
        <w:pStyle w:val="ListBullet"/>
      </w:pPr>
      <w:r>
        <w:t>Clear communication that keeps technical work connected to practical outcomes.</w:t>
      </w:r>
    </w:p>
    <w:p>
      <w:pPr>
        <w:pStyle w:val="ListBullet"/>
      </w:pPr>
      <w:r>
        <w:t>A continuous-learning approach to evolving web, AI, and automation tools.</w:t>
      </w:r>
    </w:p>
    <w:p>
      <w:pPr>
        <w:pStyle w:val="Heading1"/>
        <w:pBdr>
          <w:bottom w:val="single" w:sz="12" w:space="6" w:color="008C95"/>
        </w:pBdr>
      </w:pPr>
      <w:r>
        <w:rPr>
          <w:rFonts w:ascii="Aptos Display" w:hAnsi="Aptos Display"/>
          <w:color w:val="102A43"/>
        </w:rPr>
        <w:t>Let’s Build Something That Works.</w:t>
      </w:r>
    </w:p>
    <w:p>
      <w:r>
        <w:t>I help businesses connect their websites, marketing, lead generation, CRM, and automation into practical systems that support the customer journey after the first click.</w:t>
      </w:r>
    </w:p>
    <w:p>
      <w:r>
        <w:rPr>
          <w:b/>
          <w:color w:val="102A43"/>
        </w:rPr>
        <w:t xml:space="preserve">Email:  </w:t>
      </w:r>
      <w:r>
        <w:t>[Add email address]</w:t>
      </w:r>
    </w:p>
    <w:p>
      <w:r>
        <w:rPr>
          <w:b/>
        </w:rPr>
        <w:t xml:space="preserve">LinkedIn: </w:t>
      </w:r>
      <w:hyperlink r:id="rId10">
        <w:r>
          <w:rPr>
            <w:color w:val="008C95"/>
            <w:u w:val="single"/>
          </w:rPr>
          <w:t>linkedin.com/in/dave-oyangorin-5727712b0</w:t>
        </w:r>
      </w:hyperlink>
    </w:p>
    <w:p>
      <w:r>
        <w:rPr>
          <w:b/>
        </w:rPr>
        <w:t xml:space="preserve">GitHub: </w:t>
      </w:r>
      <w:hyperlink r:id="rId11">
        <w:r>
          <w:rPr>
            <w:color w:val="008C95"/>
            <w:u w:val="single"/>
          </w:rPr>
          <w:t>github.com/DaveOyangorin</w:t>
        </w:r>
      </w:hyperlink>
    </w:p>
    <w:p>
      <w:r>
        <w:rPr>
          <w:b/>
        </w:rPr>
        <w:t xml:space="preserve">Portfolio: </w:t>
      </w:r>
      <w:hyperlink r:id="rId31">
        <w:r>
          <w:rPr>
            <w:color w:val="008C95"/>
            <w:u w:val="single"/>
          </w:rPr>
          <w:t>dave-portfolio-phi.vercel.app</w:t>
        </w:r>
      </w:hyperlink>
    </w:p>
    <w:p>
      <w:r>
        <w:rPr>
          <w:b/>
        </w:rPr>
        <w:t xml:space="preserve">Calendly: </w:t>
      </w:r>
      <w:hyperlink r:id="rId12">
        <w:r>
          <w:rPr>
            <w:color w:val="008C95"/>
            <w:u w:val="single"/>
          </w:rPr>
          <w:t>Book a 30-minute call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Dave Oyangorin  |  Portfolio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dave-oyangorin-5727712b0/" TargetMode="External"/><Relationship Id="rId11" Type="http://schemas.openxmlformats.org/officeDocument/2006/relationships/hyperlink" Target="https://github.com/DaveOyangorin" TargetMode="External"/><Relationship Id="rId12" Type="http://schemas.openxmlformats.org/officeDocument/2006/relationships/hyperlink" Target="https://calendly.com/dave-oyangorin18/30min?hide_gdpr_banner=1" TargetMode="External"/><Relationship Id="rId13" Type="http://schemas.openxmlformats.org/officeDocument/2006/relationships/hyperlink" Target="https://www.d3digitalmedia.com/" TargetMode="External"/><Relationship Id="rId14" Type="http://schemas.openxmlformats.org/officeDocument/2006/relationships/hyperlink" Target="https://linkedxl.com/" TargetMode="External"/><Relationship Id="rId15" Type="http://schemas.openxmlformats.org/officeDocument/2006/relationships/hyperlink" Target="https://www.txconcreteleveling.com/" TargetMode="External"/><Relationship Id="rId16" Type="http://schemas.openxmlformats.org/officeDocument/2006/relationships/hyperlink" Target="https://vameplease.com/" TargetMode="External"/><Relationship Id="rId17" Type="http://schemas.openxmlformats.org/officeDocument/2006/relationships/hyperlink" Target="https://totalhomeinteriors.tech/" TargetMode="External"/><Relationship Id="rId18" Type="http://schemas.openxmlformats.org/officeDocument/2006/relationships/hyperlink" Target="https://smcdata.com/" TargetMode="External"/><Relationship Id="rId19" Type="http://schemas.openxmlformats.org/officeDocument/2006/relationships/hyperlink" Target="https://axpara.com/talent/v2/about-us" TargetMode="External"/><Relationship Id="rId20" Type="http://schemas.openxmlformats.org/officeDocument/2006/relationships/hyperlink" Target="https://www.advancedfootnurse.com/" TargetMode="External"/><Relationship Id="rId21" Type="http://schemas.openxmlformats.org/officeDocument/2006/relationships/hyperlink" Target="https://shop.advancedfootnurse.com/" TargetMode="External"/><Relationship Id="rId22" Type="http://schemas.openxmlformats.org/officeDocument/2006/relationships/hyperlink" Target="https://estatedocprep.com/" TargetMode="External"/><Relationship Id="rId23" Type="http://schemas.openxmlformats.org/officeDocument/2006/relationships/hyperlink" Target="https://mandyslaundry.com/" TargetMode="External"/><Relationship Id="rId24" Type="http://schemas.openxmlformats.org/officeDocument/2006/relationships/hyperlink" Target="https://www.heavenlysilkflowers.com/" TargetMode="External"/><Relationship Id="rId25" Type="http://schemas.openxmlformats.org/officeDocument/2006/relationships/hyperlink" Target="https://hiddenrootsllc.com/" TargetMode="External"/><Relationship Id="rId26" Type="http://schemas.openxmlformats.org/officeDocument/2006/relationships/hyperlink" Target="https://sites.leadconnectorhq.com/preview/XPrpzn9TR3ZhU0mLTrsG" TargetMode="External"/><Relationship Id="rId27" Type="http://schemas.openxmlformats.org/officeDocument/2006/relationships/hyperlink" Target="https://sites.leadconnectorhq.com/preview/0Tw8EXQGHloyrm9Hm25j" TargetMode="External"/><Relationship Id="rId28" Type="http://schemas.openxmlformats.org/officeDocument/2006/relationships/hyperlink" Target="https://sites.leadconnectorhq.com/preview/Twba3dvzJVqOLx0jx0wr" TargetMode="External"/><Relationship Id="rId29" Type="http://schemas.openxmlformats.org/officeDocument/2006/relationships/hyperlink" Target="https://soundproofnj.com/home-page-page" TargetMode="External"/><Relationship Id="rId30" Type="http://schemas.openxmlformats.org/officeDocument/2006/relationships/hyperlink" Target="https://bestkeptsecret.ai/bks---visibility-page" TargetMode="External"/><Relationship Id="rId31" Type="http://schemas.openxmlformats.org/officeDocument/2006/relationships/hyperlink" Target="https://dave-portfolio-ph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